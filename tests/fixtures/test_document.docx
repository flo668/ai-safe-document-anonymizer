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voor Anonimisatie</w:t>
      </w:r>
    </w:p>
    <w:p>
      <w:r>
        <w:t>Dit is een test Word document met persoonlijke informatie.</w:t>
      </w:r>
    </w:p>
    <w:p>
      <w:pPr>
        <w:pStyle w:val="Heading2"/>
      </w:pPr>
      <w:r>
        <w:t>Contactpersonen</w:t>
      </w:r>
    </w:p>
    <w:p>
      <w:r>
        <w:rPr>
          <w:b/>
        </w:rPr>
        <w:t>Jan de Vries</w:t>
        <w:br/>
      </w:r>
      <w:r>
        <w:t>Telefoon: 06-12345678</w:t>
        <w:br/>
      </w:r>
      <w:r>
        <w:t>Email: jan.devries@example.com</w:t>
        <w:br/>
      </w:r>
    </w:p>
    <w:p>
      <w:r>
        <w:rPr>
          <w:b/>
        </w:rPr>
        <w:t>Maria Jansen</w:t>
        <w:br/>
      </w:r>
      <w:r>
        <w:t>Mobiel: 0612345678</w:t>
        <w:br/>
      </w:r>
      <w:r>
        <w:t>E-mail: maria.jansen@bedrijf.nl</w:t>
        <w:br/>
      </w:r>
    </w:p>
    <w:p>
      <w:pPr>
        <w:pStyle w:val="Heading2"/>
      </w:pPr>
      <w:r>
        <w:t>Kantoorinformatie</w:t>
      </w:r>
    </w:p>
    <w:p>
      <w:r>
        <w:t>Tel: +31612345678</w:t>
      </w:r>
    </w:p>
    <w:p>
      <w:r>
        <w:t>Info: info@amsterdam.example.com</w:t>
      </w:r>
    </w:p>
    <w:p>
      <w:r>
        <w:t>Emergency: 06 12 34 56 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